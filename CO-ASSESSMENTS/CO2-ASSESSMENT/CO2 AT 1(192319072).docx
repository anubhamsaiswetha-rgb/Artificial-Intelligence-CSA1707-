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699D" w14:textId="77777777" w:rsid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SIMATS ENGINEERING</w:t>
      </w:r>
    </w:p>
    <w:p w14:paraId="5008BC2D" w14:textId="4F32AF42" w:rsidR="00837051" w:rsidRP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ASSESSMENT TOOL 1</w:t>
      </w:r>
    </w:p>
    <w:p w14:paraId="4B77103E" w14:textId="47A648FD" w:rsidR="00837051" w:rsidRDefault="00837051" w:rsidP="00837051">
      <w:pPr>
        <w:pStyle w:val="Heading1"/>
        <w:rPr>
          <w:color w:val="auto"/>
        </w:rPr>
      </w:pPr>
      <w:r w:rsidRPr="00837051">
        <w:rPr>
          <w:color w:val="auto"/>
        </w:rPr>
        <w:t xml:space="preserve">COURSE NAME: Artificial Intelligence </w:t>
      </w:r>
      <w:r>
        <w:rPr>
          <w:color w:val="auto"/>
        </w:rPr>
        <w:t xml:space="preserve">         </w:t>
      </w:r>
      <w:r w:rsidRPr="00837051">
        <w:rPr>
          <w:color w:val="auto"/>
        </w:rPr>
        <w:t>COURSE CODE: CSA17</w:t>
      </w:r>
      <w:r>
        <w:rPr>
          <w:color w:val="auto"/>
        </w:rPr>
        <w:t>07</w:t>
      </w:r>
    </w:p>
    <w:p w14:paraId="7A27D8A5" w14:textId="16155553" w:rsidR="00837051" w:rsidRPr="00837051" w:rsidRDefault="00837051" w:rsidP="00837051">
      <w:pPr>
        <w:pStyle w:val="Heading1"/>
        <w:rPr>
          <w:color w:val="auto"/>
        </w:rPr>
      </w:pPr>
      <w:r w:rsidRPr="00837051">
        <w:rPr>
          <w:color w:val="auto"/>
        </w:rPr>
        <w:t>COURSE OUTCOME COVERED</w:t>
      </w:r>
    </w:p>
    <w:p w14:paraId="3AE1F150" w14:textId="7E49FC8D" w:rsidR="00837051" w:rsidRPr="00837051" w:rsidRDefault="00837051" w:rsidP="00837051">
      <w:pPr>
        <w:pStyle w:val="Heading1"/>
        <w:rPr>
          <w:b w:val="0"/>
          <w:bCs w:val="0"/>
          <w:color w:val="auto"/>
        </w:rPr>
      </w:pPr>
      <w:r w:rsidRPr="00837051">
        <w:rPr>
          <w:color w:val="auto"/>
        </w:rPr>
        <w:t xml:space="preserve">CO2: </w:t>
      </w:r>
      <w:r w:rsidRPr="00837051">
        <w:rPr>
          <w:b w:val="0"/>
          <w:bCs w:val="0"/>
          <w:color w:val="auto"/>
        </w:rPr>
        <w:t>Experiment search and game-solving techniques such as Greedy Search, A*,</w:t>
      </w:r>
      <w:r>
        <w:rPr>
          <w:b w:val="0"/>
          <w:bCs w:val="0"/>
          <w:color w:val="auto"/>
        </w:rPr>
        <w:t xml:space="preserve"> </w:t>
      </w:r>
      <w:r w:rsidRPr="00837051">
        <w:rPr>
          <w:b w:val="0"/>
          <w:bCs w:val="0"/>
          <w:color w:val="auto"/>
        </w:rPr>
        <w:t>CSP, Minimax, and Alpha-Beta pruning with heuristic functions for solving complex AI</w:t>
      </w:r>
      <w:r w:rsidRPr="00837051">
        <w:rPr>
          <w:b w:val="0"/>
          <w:bCs w:val="0"/>
          <w:color w:val="auto"/>
        </w:rPr>
        <w:t xml:space="preserve"> </w:t>
      </w:r>
      <w:r w:rsidRPr="00837051">
        <w:rPr>
          <w:b w:val="0"/>
          <w:bCs w:val="0"/>
          <w:color w:val="auto"/>
        </w:rPr>
        <w:t>problems efficiently. (BL3)</w:t>
      </w:r>
    </w:p>
    <w:p w14:paraId="08F35B10" w14:textId="1F5E4356" w:rsidR="00837051" w:rsidRPr="00837051" w:rsidRDefault="00837051" w:rsidP="00837051">
      <w:pPr>
        <w:pStyle w:val="Heading1"/>
        <w:rPr>
          <w:b w:val="0"/>
          <w:bCs w:val="0"/>
          <w:color w:val="auto"/>
        </w:rPr>
      </w:pPr>
      <w:r w:rsidRPr="00837051">
        <w:rPr>
          <w:b w:val="0"/>
          <w:bCs w:val="0"/>
          <w:color w:val="auto"/>
        </w:rPr>
        <w:t>Assessment Tool Weightage: 50%</w:t>
      </w:r>
      <w:r>
        <w:rPr>
          <w:b w:val="0"/>
          <w:bCs w:val="0"/>
          <w:color w:val="auto"/>
        </w:rPr>
        <w:t xml:space="preserve"> </w:t>
      </w:r>
    </w:p>
    <w:p w14:paraId="523FC882" w14:textId="77777777" w:rsidR="00837051" w:rsidRDefault="00837051" w:rsidP="00837051">
      <w:pPr>
        <w:pStyle w:val="Heading1"/>
        <w:rPr>
          <w:color w:val="auto"/>
        </w:rPr>
      </w:pPr>
      <w:r>
        <w:rPr>
          <w:color w:val="auto"/>
        </w:rPr>
        <w:t xml:space="preserve">                                                                                </w:t>
      </w:r>
      <w:proofErr w:type="gramStart"/>
      <w:r w:rsidRPr="00837051">
        <w:rPr>
          <w:color w:val="auto"/>
        </w:rPr>
        <w:t>Duration :</w:t>
      </w:r>
      <w:proofErr w:type="gramEnd"/>
      <w:r w:rsidRPr="00837051">
        <w:rPr>
          <w:color w:val="auto"/>
        </w:rPr>
        <w:t xml:space="preserve"> 30 Minute</w:t>
      </w:r>
      <w:r>
        <w:rPr>
          <w:color w:val="auto"/>
        </w:rPr>
        <w:t>s</w:t>
      </w:r>
    </w:p>
    <w:p w14:paraId="248A50F8" w14:textId="61409355" w:rsidR="00837051" w:rsidRDefault="00837051" w:rsidP="00837051">
      <w:pPr>
        <w:pStyle w:val="Heading1"/>
        <w:rPr>
          <w:color w:val="auto"/>
        </w:rPr>
      </w:pPr>
      <w:r>
        <w:rPr>
          <w:color w:val="auto"/>
        </w:rPr>
        <w:t xml:space="preserve">                                                                                 </w:t>
      </w:r>
      <w:r w:rsidRPr="00837051">
        <w:rPr>
          <w:color w:val="auto"/>
        </w:rPr>
        <w:t>Total Marks:20</w:t>
      </w:r>
    </w:p>
    <w:p w14:paraId="759BE5E2" w14:textId="78CF01E3" w:rsidR="00837051" w:rsidRPr="00837051" w:rsidRDefault="00837051" w:rsidP="00837051">
      <w:pPr>
        <w:rPr>
          <w:b/>
          <w:bCs/>
          <w:sz w:val="24"/>
          <w:szCs w:val="24"/>
        </w:rPr>
      </w:pPr>
      <w:r w:rsidRPr="00837051">
        <w:rPr>
          <w:b/>
          <w:bCs/>
          <w:sz w:val="24"/>
          <w:szCs w:val="24"/>
        </w:rPr>
        <w:t xml:space="preserve">QUESTIONS: 20                                                           </w:t>
      </w:r>
    </w:p>
    <w:p w14:paraId="7AF935D9" w14:textId="194C70A6" w:rsidR="00837051" w:rsidRP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Annexure A</w:t>
      </w:r>
    </w:p>
    <w:p w14:paraId="306A9064" w14:textId="69510A91" w:rsid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MCQ Test</w:t>
      </w:r>
    </w:p>
    <w:p w14:paraId="43796874" w14:textId="77777777" w:rsidR="00837051" w:rsidRDefault="00837051" w:rsidP="00837051"/>
    <w:p w14:paraId="198F7552" w14:textId="77777777" w:rsidR="00837051" w:rsidRPr="00837051" w:rsidRDefault="00837051" w:rsidP="00837051">
      <w:pPr>
        <w:rPr>
          <w:b/>
          <w:bCs/>
        </w:rPr>
      </w:pPr>
      <w:r w:rsidRPr="00837051">
        <w:rPr>
          <w:b/>
          <w:bCs/>
        </w:rPr>
        <w:t xml:space="preserve">Code of Conduct: </w:t>
      </w:r>
    </w:p>
    <w:p w14:paraId="4DA6F6C8" w14:textId="195629D4" w:rsidR="00837051" w:rsidRDefault="00837051" w:rsidP="00837051">
      <w:r w:rsidRPr="00837051">
        <w:t xml:space="preserve">I </w:t>
      </w:r>
      <w:proofErr w:type="gramStart"/>
      <w:r w:rsidRPr="00837051">
        <w:rPr>
          <w:u w:val="single"/>
        </w:rPr>
        <w:t>A</w:t>
      </w:r>
      <w:proofErr w:type="gramEnd"/>
      <w:r w:rsidRPr="00837051">
        <w:rPr>
          <w:u w:val="single"/>
        </w:rPr>
        <w:t xml:space="preserve"> Sai Swetha</w:t>
      </w:r>
      <w:r>
        <w:rPr>
          <w:u w:val="single"/>
        </w:rPr>
        <w:t xml:space="preserve"> </w:t>
      </w:r>
      <w:r w:rsidRPr="00837051">
        <w:rPr>
          <w:u w:val="single"/>
        </w:rPr>
        <w:t>(192319072)</w:t>
      </w:r>
      <w:r>
        <w:rPr>
          <w:u w:val="single"/>
        </w:rPr>
        <w:t xml:space="preserve"> </w:t>
      </w:r>
      <w:r w:rsidRPr="00837051"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2843AC40" w14:textId="4A919250" w:rsidR="00837051" w:rsidRPr="00837051" w:rsidRDefault="00837051" w:rsidP="00837051">
      <w:pPr>
        <w:rPr>
          <w:b/>
          <w:bCs/>
        </w:rPr>
      </w:pPr>
      <w:r w:rsidRPr="00837051">
        <w:rPr>
          <w:b/>
          <w:bCs/>
        </w:rPr>
        <w:t>Signature of the student:</w:t>
      </w:r>
    </w:p>
    <w:p w14:paraId="0179D874" w14:textId="2F949352" w:rsidR="00837051" w:rsidRDefault="0083705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19BF6887" w14:textId="0FD1DF8D" w:rsidR="00726FB9" w:rsidRPr="00837051" w:rsidRDefault="00000000">
      <w:pPr>
        <w:pStyle w:val="Heading1"/>
        <w:rPr>
          <w:color w:val="auto"/>
        </w:rPr>
      </w:pPr>
      <w:r w:rsidRPr="00837051">
        <w:rPr>
          <w:color w:val="auto"/>
        </w:rPr>
        <w:lastRenderedPageBreak/>
        <w:t xml:space="preserve">Artificial Intelligence Assessment Tool 1 </w:t>
      </w:r>
    </w:p>
    <w:p w14:paraId="5F19B7B7" w14:textId="77777777" w:rsidR="00726FB9" w:rsidRDefault="00000000">
      <w:r>
        <w:rPr>
          <w:b/>
        </w:rPr>
        <w:t xml:space="preserve">1. </w:t>
      </w:r>
      <w:r>
        <w:t>C) Greedy Best-First Search</w:t>
      </w:r>
    </w:p>
    <w:p w14:paraId="78A9DBEA" w14:textId="77777777" w:rsidR="00726FB9" w:rsidRDefault="00000000">
      <w:r>
        <w:rPr>
          <w:b/>
        </w:rPr>
        <w:t xml:space="preserve">2. </w:t>
      </w:r>
      <w:r>
        <w:t>C) f(n)=g(n)+h(n)</w:t>
      </w:r>
    </w:p>
    <w:p w14:paraId="2766AA8D" w14:textId="77777777" w:rsidR="00726FB9" w:rsidRDefault="00000000">
      <w:r>
        <w:rPr>
          <w:b/>
        </w:rPr>
        <w:t xml:space="preserve">3. </w:t>
      </w:r>
      <w:r>
        <w:t>B) Admissibility</w:t>
      </w:r>
    </w:p>
    <w:p w14:paraId="28A9B785" w14:textId="77777777" w:rsidR="00726FB9" w:rsidRDefault="00000000">
      <w:r>
        <w:rPr>
          <w:b/>
        </w:rPr>
        <w:t xml:space="preserve">4. </w:t>
      </w:r>
      <w:r>
        <w:t>B) Hill Climbing</w:t>
      </w:r>
    </w:p>
    <w:p w14:paraId="11F22A0F" w14:textId="77777777" w:rsidR="00726FB9" w:rsidRDefault="00000000">
      <w:r>
        <w:rPr>
          <w:b/>
        </w:rPr>
        <w:t xml:space="preserve">5. </w:t>
      </w:r>
      <w:r>
        <w:t>B) Minimax Algorithm</w:t>
      </w:r>
    </w:p>
    <w:p w14:paraId="12443288" w14:textId="77777777" w:rsidR="00726FB9" w:rsidRDefault="00000000">
      <w:r>
        <w:rPr>
          <w:b/>
        </w:rPr>
        <w:t xml:space="preserve">6. </w:t>
      </w:r>
      <w:r>
        <w:t>B) Greedy Best-First Search</w:t>
      </w:r>
    </w:p>
    <w:p w14:paraId="5D533DE8" w14:textId="77777777" w:rsidR="00726FB9" w:rsidRDefault="00000000">
      <w:r>
        <w:rPr>
          <w:b/>
        </w:rPr>
        <w:t xml:space="preserve">7. </w:t>
      </w:r>
      <w:r>
        <w:t>B) A* Search</w:t>
      </w:r>
    </w:p>
    <w:p w14:paraId="5D7AD774" w14:textId="77777777" w:rsidR="00726FB9" w:rsidRDefault="00000000">
      <w:r>
        <w:rPr>
          <w:b/>
        </w:rPr>
        <w:t xml:space="preserve">8. </w:t>
      </w:r>
      <w:r>
        <w:t>B) Constraint Satisfaction Problem</w:t>
      </w:r>
    </w:p>
    <w:p w14:paraId="4CA865BD" w14:textId="77777777" w:rsidR="00726FB9" w:rsidRDefault="00000000">
      <w:r>
        <w:rPr>
          <w:b/>
        </w:rPr>
        <w:t xml:space="preserve">9. </w:t>
      </w:r>
      <w:r>
        <w:t>C) Minimax Algorithm</w:t>
      </w:r>
    </w:p>
    <w:p w14:paraId="7353F360" w14:textId="77777777" w:rsidR="00726FB9" w:rsidRDefault="00000000">
      <w:r>
        <w:rPr>
          <w:b/>
        </w:rPr>
        <w:t xml:space="preserve">10. </w:t>
      </w:r>
      <w:r>
        <w:t>B) Online Search Agent</w:t>
      </w:r>
    </w:p>
    <w:p w14:paraId="76ACA368" w14:textId="77777777" w:rsidR="00726FB9" w:rsidRDefault="00000000">
      <w:r>
        <w:rPr>
          <w:b/>
        </w:rPr>
        <w:t xml:space="preserve">11. </w:t>
      </w:r>
      <w:r>
        <w:t>B) It ensures optimality</w:t>
      </w:r>
    </w:p>
    <w:p w14:paraId="5805BE99" w14:textId="77777777" w:rsidR="00726FB9" w:rsidRDefault="00000000">
      <w:r>
        <w:rPr>
          <w:b/>
        </w:rPr>
        <w:t xml:space="preserve">12. </w:t>
      </w:r>
      <w:r>
        <w:t>B) Reduces number of nodes evaluated</w:t>
      </w:r>
    </w:p>
    <w:p w14:paraId="6F6DCA1F" w14:textId="77777777" w:rsidR="00726FB9" w:rsidRDefault="00000000">
      <w:r>
        <w:rPr>
          <w:b/>
        </w:rPr>
        <w:t xml:space="preserve">13. </w:t>
      </w:r>
      <w:r>
        <w:t>C) Getting stuck in local maxima</w:t>
      </w:r>
    </w:p>
    <w:p w14:paraId="61EFFF98" w14:textId="77777777" w:rsidR="00726FB9" w:rsidRDefault="00000000">
      <w:r>
        <w:rPr>
          <w:b/>
        </w:rPr>
        <w:t xml:space="preserve">14. </w:t>
      </w:r>
      <w:r>
        <w:t>C) Constraint satisfaction</w:t>
      </w:r>
    </w:p>
    <w:p w14:paraId="4F2D5FA1" w14:textId="77777777" w:rsidR="00726FB9" w:rsidRDefault="00000000">
      <w:r>
        <w:rPr>
          <w:b/>
        </w:rPr>
        <w:t xml:space="preserve">15. </w:t>
      </w:r>
      <w:r>
        <w:t>B) Estimate utility of a state</w:t>
      </w:r>
    </w:p>
    <w:p w14:paraId="1ABA9588" w14:textId="77777777" w:rsidR="00726FB9" w:rsidRDefault="00000000">
      <w:r>
        <w:rPr>
          <w:b/>
        </w:rPr>
        <w:t xml:space="preserve">16. </w:t>
      </w:r>
      <w:r>
        <w:t>A) 12</w:t>
      </w:r>
    </w:p>
    <w:p w14:paraId="0307476B" w14:textId="77777777" w:rsidR="00726FB9" w:rsidRDefault="00000000">
      <w:r>
        <w:rPr>
          <w:b/>
        </w:rPr>
        <w:t xml:space="preserve">17. </w:t>
      </w:r>
      <w:r>
        <w:t>B) A* becomes non-optimal</w:t>
      </w:r>
    </w:p>
    <w:p w14:paraId="494B9283" w14:textId="77777777" w:rsidR="00726FB9" w:rsidRDefault="00000000">
      <w:r>
        <w:rPr>
          <w:b/>
        </w:rPr>
        <w:t xml:space="preserve">18. </w:t>
      </w:r>
      <w:r>
        <w:t>C) 31</w:t>
      </w:r>
    </w:p>
    <w:p w14:paraId="73407FBC" w14:textId="77777777" w:rsidR="00726FB9" w:rsidRDefault="00000000">
      <w:r>
        <w:rPr>
          <w:b/>
        </w:rPr>
        <w:t xml:space="preserve">19. </w:t>
      </w:r>
      <w:r>
        <w:t>B) 27</w:t>
      </w:r>
    </w:p>
    <w:p w14:paraId="0C713F78" w14:textId="77777777" w:rsidR="00726FB9" w:rsidRDefault="00000000">
      <w:r>
        <w:rPr>
          <w:b/>
        </w:rPr>
        <w:t xml:space="preserve">20. </w:t>
      </w:r>
      <w:r>
        <w:t>B) O(b^(d/2))</w:t>
      </w:r>
    </w:p>
    <w:p w14:paraId="66AA1F8A" w14:textId="77777777" w:rsidR="00837051" w:rsidRDefault="00837051"/>
    <w:p w14:paraId="486EE6A4" w14:textId="61930E72" w:rsidR="00837051" w:rsidRDefault="00837051">
      <w:r>
        <w:br w:type="page"/>
      </w:r>
    </w:p>
    <w:p w14:paraId="619E28B1" w14:textId="12721385" w:rsidR="00837051" w:rsidRDefault="00837051" w:rsidP="00837051">
      <w:pPr>
        <w:jc w:val="both"/>
      </w:pPr>
      <w:r w:rsidRPr="00837051">
        <w:lastRenderedPageBreak/>
        <w:drawing>
          <wp:inline distT="0" distB="0" distL="0" distR="0" wp14:anchorId="7B06BE0F" wp14:editId="409B833C">
            <wp:extent cx="6283282" cy="7710805"/>
            <wp:effectExtent l="0" t="0" r="3810" b="4445"/>
            <wp:docPr id="20167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2908" name=""/>
                    <pic:cNvPicPr/>
                  </pic:nvPicPr>
                  <pic:blipFill rotWithShape="1">
                    <a:blip r:embed="rId6"/>
                    <a:srcRect l="8949" t="17569" r="8626" b="1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22" cy="7739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7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873956">
    <w:abstractNumId w:val="8"/>
  </w:num>
  <w:num w:numId="2" w16cid:durableId="1827014494">
    <w:abstractNumId w:val="6"/>
  </w:num>
  <w:num w:numId="3" w16cid:durableId="1097597724">
    <w:abstractNumId w:val="5"/>
  </w:num>
  <w:num w:numId="4" w16cid:durableId="523323435">
    <w:abstractNumId w:val="4"/>
  </w:num>
  <w:num w:numId="5" w16cid:durableId="2097432175">
    <w:abstractNumId w:val="7"/>
  </w:num>
  <w:num w:numId="6" w16cid:durableId="355346633">
    <w:abstractNumId w:val="3"/>
  </w:num>
  <w:num w:numId="7" w16cid:durableId="276182619">
    <w:abstractNumId w:val="2"/>
  </w:num>
  <w:num w:numId="8" w16cid:durableId="669600446">
    <w:abstractNumId w:val="1"/>
  </w:num>
  <w:num w:numId="9" w16cid:durableId="29649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FB9"/>
    <w:rsid w:val="00805413"/>
    <w:rsid w:val="008370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AFD70"/>
  <w14:defaultImageDpi w14:val="300"/>
  <w15:docId w15:val="{B9C072A7-4C9C-4F85-B125-E993BEF7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Anubham SaiSwetha</cp:lastModifiedBy>
  <cp:revision>2</cp:revision>
  <dcterms:created xsi:type="dcterms:W3CDTF">2026-08-04T16:44:00Z</dcterms:created>
  <dcterms:modified xsi:type="dcterms:W3CDTF">2026-08-04T16:44:00Z</dcterms:modified>
  <cp:category/>
</cp:coreProperties>
</file>